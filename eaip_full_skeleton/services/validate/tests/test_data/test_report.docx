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Тестовый энергоаудит</w:t>
      </w:r>
    </w:p>
    <w:p>
      <w:r>
        <w:t>Это тестовый документ для проверки.</w:t>
      </w:r>
    </w:p>
    <w:p>
      <w:pPr>
        <w:pStyle w:val="Heading1"/>
      </w:pPr>
      <w:r>
        <w:t>1. Введение</w:t>
      </w:r>
    </w:p>
    <w:p>
      <w:r>
        <w:t>Тестовое содержание раздела.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